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720"/>
        <w:jc w:val="center"/>
      </w:pPr>
      <w:r>
        <w:rPr>
          <w:rFonts w:ascii="SimHei" w:hAnsi="SimHei" w:eastAsia="SimHei"/>
          <w:b/>
          <w:sz w:val="44"/>
        </w:rPr>
        <w:t>KOL和KOC视角下游客旅游目的地形象建构机理的探讨</w:t>
      </w:r>
    </w:p>
    <w:p>
      <w:pPr>
        <w:spacing w:after="720"/>
        <w:jc w:val="center"/>
      </w:pPr>
      <w:r>
        <w:rPr>
          <w:rFonts w:ascii="SimHei" w:hAnsi="SimHei" w:eastAsia="SimHei"/>
          <w:sz w:val="32"/>
        </w:rPr>
        <w:t>——基于社交平台UGC双轨内容分析</w:t>
      </w:r>
    </w:p>
    <w:p>
      <w:pPr>
        <w:spacing w:after="240"/>
        <w:jc w:val="center"/>
      </w:pPr>
      <w:r>
        <w:rPr>
          <w:sz w:val="28"/>
        </w:rPr>
        <w:t>（作者姓名）</w:t>
      </w:r>
    </w:p>
    <w:p>
      <w:pPr>
        <w:spacing w:after="720"/>
        <w:jc w:val="center"/>
      </w:pPr>
      <w:r>
        <w:rPr>
          <w:sz w:val="24"/>
        </w:rPr>
        <w:t>（作者单位）</w:t>
      </w:r>
    </w:p>
    <w:p>
      <w:pPr>
        <w:ind w:firstLine="0"/>
      </w:pPr>
      <w:r>
        <w:rPr>
          <w:rFonts w:ascii="SimHei" w:hAnsi="SimHei" w:eastAsia="SimHei"/>
          <w:b/>
          <w:sz w:val="24"/>
        </w:rPr>
        <w:t>摘　要：</w:t>
      </w:r>
      <w:r>
        <w:rPr>
          <w:sz w:val="24"/>
        </w:rPr>
        <w:t>社交媒体时代，KOL和KOC在旅游目的地形象建构中扮演着日益重要的角色。本研究以山东省为案例地，在七社交平台采集约10,000条UGC帖文和100,000张配图，构建了包含文本轨和视觉轨的双轨编码体系，提出SRM和SAM分析工具，采用主动学习+数据增强的神经网络辅助编码方案，系统比较KOL与KOC在目的地形象建构中的差异化机制。</w:t>
      </w:r>
    </w:p>
    <w:p>
      <w:pPr>
        <w:ind w:firstLine="0"/>
      </w:pPr>
      <w:r>
        <w:rPr>
          <w:rFonts w:ascii="SimHei" w:hAnsi="SimHei" w:eastAsia="SimHei"/>
          <w:b/>
          <w:sz w:val="24"/>
        </w:rPr>
        <w:t>关键词：</w:t>
      </w:r>
      <w:r>
        <w:rPr>
          <w:sz w:val="24"/>
        </w:rPr>
        <w:t>KOL；KOC；目的地形象；UGC；内容分析；意义迁移模型</w:t>
      </w:r>
    </w:p>
    <w:p>
      <w:r>
        <w:br w:type="page"/>
      </w:r>
    </w:p>
    <w:p>
      <w:pPr>
        <w:spacing w:before="240" w:after="120"/>
        <w:ind w:firstLine="0"/>
      </w:pPr>
      <w:r>
        <w:rPr>
          <w:rFonts w:ascii="SimHei" w:hAnsi="SimHei"/>
          <w:b/>
          <w:sz w:val="32"/>
        </w:rPr>
        <w:t>一、引言</w:t>
      </w:r>
    </w:p>
    <w:p>
      <w:pPr>
        <w:spacing w:before="240" w:after="120"/>
        <w:ind w:firstLine="0"/>
      </w:pPr>
      <w:r>
        <w:rPr>
          <w:rFonts w:ascii="SimHei" w:hAnsi="SimHei"/>
          <w:b/>
          <w:sz w:val="28"/>
        </w:rPr>
        <w:t>（一）研究背景</w:t>
      </w:r>
    </w:p>
    <w:p>
      <w:pPr>
        <w:spacing w:before="240" w:after="120"/>
        <w:ind w:firstLine="0"/>
      </w:pPr>
      <w:r>
        <w:rPr>
          <w:rFonts w:ascii="SimHei" w:hAnsi="SimHei"/>
          <w:b/>
          <w:sz w:val="24"/>
        </w:rPr>
        <w:t>1. 社交媒体重塑旅游信息传播格局</w:t>
      </w:r>
    </w:p>
    <w:p>
      <w:pPr>
        <w:ind w:firstLine="480"/>
      </w:pPr>
      <w:r>
        <w:rPr>
          <w:rFonts w:ascii="Times New Roman" w:hAnsi="Times New Roman" w:eastAsia="SimSun"/>
          <w:sz w:val="24"/>
        </w:rPr>
        <w:t>随着移动互联网和社交媒体的迅猛发展，旅游信息的生产与传播模式正经历深刻变革。根据中国互联网信息中心（CNNIC, 2024）数据，截至2023年12月，我国网民规模达10.92亿，其中短视频用户规模达10.53亿。社交媒体已不仅是游客获取旅游信息的渠道，更成为目的地形象建构的核心场域。</w:t>
      </w:r>
    </w:p>
    <w:p>
      <w:pPr>
        <w:ind w:firstLine="480"/>
      </w:pPr>
      <w:r>
        <w:rPr>
          <w:rFonts w:ascii="Times New Roman" w:hAnsi="Times New Roman" w:eastAsia="SimSun"/>
          <w:sz w:val="24"/>
        </w:rPr>
        <w:t>在此背景下，用户生成内容（User Generated Content, UGC）呈现爆发式增长，深刻影响着潜在游客的目的地选择和形象感知。UGC作为游客直接产出的内容，其即时性和直观性具有良好的研究价值（Marine-Roig, 2017; Zhang &amp; Liu, 2022）。</w:t>
      </w:r>
    </w:p>
    <w:p>
      <w:pPr>
        <w:ind w:firstLine="480"/>
      </w:pPr>
      <w:r>
        <w:rPr>
          <w:rFonts w:ascii="Times New Roman" w:hAnsi="Times New Roman" w:eastAsia="SimSun"/>
          <w:sz w:val="24"/>
        </w:rPr>
        <w:t>在社交媒体生态中，两类内容创作者在目的地形象传播中扮演着关键角色：关键意见领袖（Key Opinion Leader, KOL）和关键意见消费者（Key Opinion Consumer, KOC）。KOL是指在特定领域拥有专业知识、大量粉丝和显著影响力的内容创作者（Brown &amp; Hayes, 2008），而KOC则是指粉丝量级较小但更贴近普通消费者、更具真实性和可信度的“素人”博主（Chen et al., 2021）。</w:t>
      </w:r>
    </w:p>
    <w:p>
      <w:pPr>
        <w:ind w:firstLine="480"/>
      </w:pPr>
      <w:r>
        <w:rPr>
          <w:rFonts w:ascii="Times New Roman" w:hAnsi="Times New Roman" w:eastAsia="SimSun"/>
          <w:sz w:val="24"/>
        </w:rPr>
        <w:t>山东省作为中国重要的旅游大省，2023年接待游客9.45亿人次，实现旅游收入1.03万亿元。山东省拥有丰富的自然景观（泰山、崂山、海滨）、历史文化资源（曲阜三孔、齐文化）、美食文化（鲁菜、青岛啤酒）和现代城市景观（青岛、济南），为研究目的地形象的多维建构提供了理想的案例地。</w:t>
      </w:r>
    </w:p>
    <w:p>
      <w:pPr>
        <w:spacing w:before="240" w:after="120"/>
        <w:ind w:firstLine="0"/>
      </w:pPr>
      <w:r>
        <w:rPr>
          <w:rFonts w:ascii="SimHei" w:hAnsi="SimHei"/>
          <w:b/>
          <w:sz w:val="28"/>
        </w:rPr>
        <w:t>（二）研究问题与假设</w:t>
      </w:r>
    </w:p>
    <w:p>
      <w:pPr>
        <w:ind w:firstLine="480"/>
      </w:pPr>
      <w:r>
        <w:rPr>
          <w:rFonts w:ascii="Times New Roman" w:hAnsi="Times New Roman" w:eastAsia="SimSun"/>
          <w:sz w:val="24"/>
        </w:rPr>
        <w:t>基于研究空白，本研究提出以下核心问题：</w:t>
      </w:r>
    </w:p>
    <w:p>
      <w:pPr>
        <w:ind w:firstLine="480"/>
      </w:pPr>
      <w:r>
        <w:rPr>
          <w:rFonts w:ascii="Times New Roman" w:hAnsi="Times New Roman" w:eastAsia="SimSun"/>
          <w:sz w:val="24"/>
        </w:rPr>
        <w:t>RQ1：KOL和KOC在社交平台上生产UGC内容时，使用了哪些内容策略来呈现旅游目的地？不同策略如何调用不同类型的目的地资源？</w:t>
      </w:r>
    </w:p>
    <w:p>
      <w:pPr>
        <w:ind w:firstLine="480"/>
      </w:pPr>
      <w:r>
        <w:rPr>
          <w:rFonts w:ascii="Times New Roman" w:hAnsi="Times New Roman" w:eastAsia="SimSun"/>
          <w:sz w:val="24"/>
        </w:rPr>
        <w:t>RQ2：不同创作者层级（KOL vs KOC）在策略→资源传导路径和资源→态度耦合模式上是否存在结构性差异？</w:t>
      </w:r>
    </w:p>
    <w:p>
      <w:pPr>
        <w:ind w:firstLine="480"/>
      </w:pPr>
      <w:r>
        <w:rPr>
          <w:rFonts w:ascii="Times New Roman" w:hAnsi="Times New Roman" w:eastAsia="SimSun"/>
          <w:sz w:val="24"/>
        </w:rPr>
        <w:t>RQ3：文本轨与视觉轨如何协同建构目的地形象？不同层级创作者的图文协同策略有何差异？</w:t>
      </w:r>
    </w:p>
    <w:p>
      <w:pPr>
        <w:ind w:firstLine="480"/>
      </w:pPr>
      <w:r>
        <w:rPr>
          <w:rFonts w:ascii="Times New Roman" w:hAnsi="Times New Roman" w:eastAsia="SimSun"/>
          <w:sz w:val="24"/>
        </w:rPr>
        <w:t>基于上述研究问题和文献综述，本研究提出以下假设：</w:t>
      </w:r>
    </w:p>
    <w:p>
      <w:pPr>
        <w:ind w:firstLine="960"/>
      </w:pPr>
      <w:r>
        <w:rPr>
          <w:sz w:val="24"/>
        </w:rPr>
        <w:t>H1：不同创作者层级在资源调用轮廓（IMP）上存在显著差异。</w:t>
      </w:r>
    </w:p>
    <w:p>
      <w:pPr>
        <w:ind w:firstLine="960"/>
      </w:pPr>
      <w:r>
        <w:rPr>
          <w:sz w:val="24"/>
        </w:rPr>
        <w:t>H2：不同创作者层级在内容策略分布上存在显著差异。</w:t>
      </w:r>
    </w:p>
    <w:p>
      <w:pPr>
        <w:ind w:firstLine="960"/>
      </w:pPr>
      <w:r>
        <w:rPr>
          <w:sz w:val="24"/>
        </w:rPr>
        <w:t>H3：不同创作者层级在策略→资源传导矩阵（SRM）上存在结构性差异。</w:t>
      </w:r>
    </w:p>
    <w:p>
      <w:pPr>
        <w:ind w:firstLine="960"/>
      </w:pPr>
      <w:r>
        <w:rPr>
          <w:sz w:val="24"/>
        </w:rPr>
        <w:t>H4：不同创作者层级在资源→态度耦合矩阵（SAM）上存在结构性差异。</w:t>
      </w:r>
    </w:p>
    <w:p>
      <w:pPr>
        <w:ind w:firstLine="960"/>
      </w:pPr>
      <w:r>
        <w:rPr>
          <w:sz w:val="24"/>
        </w:rPr>
        <w:t>H5：不同创作者层级在互动信号轮廓（ISP）上存在显著差异。</w:t>
      </w:r>
    </w:p>
    <w:p>
      <w:pPr>
        <w:ind w:firstLine="960"/>
      </w:pPr>
      <w:r>
        <w:rPr>
          <w:sz w:val="24"/>
        </w:rPr>
        <w:t>H6：文字资源与视觉资源的匹配程度在不同层级间存在差异。</w:t>
      </w:r>
    </w:p>
    <w:p>
      <w:pPr>
        <w:ind w:firstLine="960"/>
      </w:pPr>
      <w:r>
        <w:rPr>
          <w:sz w:val="24"/>
        </w:rPr>
        <w:t>H7：商业意图（V6）调节策略→资源传导关系。</w:t>
      </w:r>
    </w:p>
    <w:p>
      <w:pPr>
        <w:ind w:firstLine="960"/>
      </w:pPr>
      <w:r>
        <w:rPr>
          <w:sz w:val="24"/>
        </w:rPr>
        <w:t>H8：平台类型调节创作者层级对资源调用策略的影响。</w:t>
      </w:r>
    </w:p>
    <w:p>
      <w:r>
        <w:br w:type="page"/>
      </w:r>
    </w:p>
    <w:p>
      <w:pPr>
        <w:spacing w:before="240" w:after="120"/>
        <w:ind w:firstLine="0"/>
      </w:pPr>
      <w:r>
        <w:rPr>
          <w:rFonts w:ascii="SimHei" w:hAnsi="SimHei"/>
          <w:b/>
          <w:sz w:val="32"/>
        </w:rPr>
        <w:t>二、文献综述</w:t>
      </w:r>
    </w:p>
    <w:p>
      <w:pPr>
        <w:spacing w:before="240" w:after="120"/>
        <w:ind w:firstLine="0"/>
      </w:pPr>
      <w:r>
        <w:rPr>
          <w:rFonts w:ascii="SimHei" w:hAnsi="SimHei"/>
          <w:b/>
          <w:sz w:val="28"/>
        </w:rPr>
        <w:t>（一）目的地形象理论</w:t>
      </w:r>
    </w:p>
    <w:p>
      <w:pPr>
        <w:ind w:firstLine="480"/>
      </w:pPr>
      <w:r>
        <w:rPr>
          <w:rFonts w:ascii="Times New Roman" w:hAnsi="Times New Roman" w:eastAsia="SimSun"/>
          <w:sz w:val="24"/>
        </w:rPr>
        <w:t>目的地形象（Destination Image）是旅游研究中最核心的概念之一。Crompton（1979）将其定义为“一个人对目的地持有的信念、想法和印象的总和”。Baloglu和McCleary（1999）提出目的地形象由认知形象、情感形象和意动形象三个维度构成。Gartner（1994）进一步指出目的地形象由三种信息Agent共同塑造：诱导形象、自主形象和有机形象。</w:t>
      </w:r>
    </w:p>
    <w:p>
      <w:pPr>
        <w:ind w:firstLine="480"/>
      </w:pPr>
      <w:r>
        <w:rPr>
          <w:rFonts w:ascii="Times New Roman" w:hAnsi="Times New Roman" w:eastAsia="SimSun"/>
          <w:sz w:val="24"/>
        </w:rPr>
        <w:t>潘莉等人（2026）在对旅游图片大数据研究的系统综述中梳理了两个重要理论视角：厄里（Urry）的凝视理论和表征圈理论。在社交媒体时代，游客自拍成为自我凝视的新形式，目的地形象被不断“社会性重构”。郑羽蓡和赵磊（2023）发现社交媒体时代这一闭环已被打破——游客通过发布真实照片“挑战”了官方形象，成为目的地形象的积极共建者。</w:t>
      </w:r>
    </w:p>
    <w:p>
      <w:pPr>
        <w:spacing w:before="240" w:after="120"/>
        <w:ind w:firstLine="0"/>
      </w:pPr>
      <w:r>
        <w:rPr>
          <w:rFonts w:ascii="SimHei" w:hAnsi="SimHei"/>
          <w:b/>
          <w:sz w:val="28"/>
        </w:rPr>
        <w:t>（二）KOL影响机制的理论基础</w:t>
      </w:r>
    </w:p>
    <w:p>
      <w:pPr>
        <w:ind w:firstLine="480"/>
      </w:pPr>
      <w:r>
        <w:rPr>
          <w:rFonts w:ascii="Times New Roman" w:hAnsi="Times New Roman" w:eastAsia="SimSun"/>
          <w:sz w:val="24"/>
        </w:rPr>
        <w:t>本研究整合四大理论视角来解释KOL对目的地形象的影响机制。</w:t>
      </w:r>
    </w:p>
    <w:p>
      <w:pPr>
        <w:ind w:firstLine="480"/>
      </w:pPr>
      <w:r>
        <w:rPr>
          <w:rFonts w:ascii="Times New Roman" w:hAnsi="Times New Roman" w:eastAsia="SimSun"/>
          <w:sz w:val="24"/>
        </w:rPr>
        <w:t>1. 意义迁移模型。McCracken（1989）提出了名人代言的三阶段意义迁移模型：意义首先在文化世界中形成，然后通过仪式化情境迁移到产品/目的地，最后消费者通过购买/使用将意义迁移到自身。Knoll和Matthes（2017）对46项研究的元分析证实了意义迁移模型是解释名人代言效果的三大理论之一。</w:t>
      </w:r>
    </w:p>
    <w:p>
      <w:pPr>
        <w:ind w:firstLine="480"/>
      </w:pPr>
      <w:r>
        <w:rPr>
          <w:rFonts w:ascii="Times New Roman" w:hAnsi="Times New Roman" w:eastAsia="SimSun"/>
          <w:sz w:val="24"/>
        </w:rPr>
        <w:t>2. 准社会关系理论。Horton和Wohl（1956）提出的准社会关系概念解释了受众与媒体人物之间的单向亲密关系。准社会关系是KOL影响力的关键中介机制。</w:t>
      </w:r>
    </w:p>
    <w:p>
      <w:pPr>
        <w:ind w:firstLine="480"/>
      </w:pPr>
      <w:r>
        <w:rPr>
          <w:rFonts w:ascii="Times New Roman" w:hAnsi="Times New Roman" w:eastAsia="SimSun"/>
          <w:sz w:val="24"/>
        </w:rPr>
        <w:t>3. 来源可信度模型。Ohanian（1990）开发了来源可信度量表，测量三个维度：专业性、可依赖性和吸引力。</w:t>
      </w:r>
    </w:p>
    <w:p>
      <w:pPr>
        <w:ind w:firstLine="480"/>
      </w:pPr>
      <w:r>
        <w:rPr>
          <w:rFonts w:ascii="Times New Roman" w:hAnsi="Times New Roman" w:eastAsia="SimSun"/>
          <w:sz w:val="24"/>
        </w:rPr>
        <w:t>4. 情绪感染机制。黄鸿业等人（2025）提出了旅游议题在网络社群中引发情绪感染的四阶段机制：情绪感知→情绪模仿→情绪联想→情绪扩散。KOL在其中既是情绪的“启动器”，又是情绪的“放大器”。</w:t>
      </w:r>
    </w:p>
    <w:p>
      <w:r>
        <w:br w:type="page"/>
      </w:r>
    </w:p>
    <w:p>
      <w:pPr>
        <w:spacing w:before="240" w:after="120"/>
        <w:ind w:firstLine="0"/>
      </w:pPr>
      <w:r>
        <w:rPr>
          <w:rFonts w:ascii="SimHei" w:hAnsi="SimHei"/>
          <w:b/>
          <w:sz w:val="32"/>
        </w:rPr>
        <w:t>三、研究方法</w:t>
      </w:r>
    </w:p>
    <w:p>
      <w:pPr>
        <w:spacing w:before="240" w:after="120"/>
        <w:ind w:firstLine="0"/>
      </w:pPr>
      <w:r>
        <w:rPr>
          <w:rFonts w:ascii="SimHei" w:hAnsi="SimHei"/>
          <w:b/>
          <w:sz w:val="28"/>
        </w:rPr>
        <w:t>（一）数据采集</w:t>
      </w:r>
    </w:p>
    <w:p>
      <w:pPr>
        <w:ind w:firstLine="480"/>
      </w:pPr>
      <w:r>
        <w:rPr>
          <w:rFonts w:ascii="Times New Roman" w:hAnsi="Times New Roman" w:eastAsia="SimSun"/>
          <w:sz w:val="24"/>
        </w:rPr>
        <w:t>本研究以山东省为案例地，在7个主流社交媒体平台采集UGC数据：小红书、抖音、B站、微博、知乎、携程、豆瓣。目标采集规模为约10,000条帖文及100,000张配图。</w:t>
      </w:r>
    </w:p>
    <w:p>
      <w:pPr>
        <w:ind w:firstLine="480"/>
      </w:pPr>
      <w:r>
        <w:rPr>
          <w:rFonts w:ascii="Times New Roman" w:hAnsi="Times New Roman" w:eastAsia="SimSun"/>
          <w:sz w:val="24"/>
        </w:rPr>
        <w:t>本研究根据粉丝量和影响力特征将创作者分为四个层级：头部KOL（H-KOL，粉丝&gt;100万）、腰部KOL（W-KOL，粉丝10万-100万）、长尾KOL（T-KOL，粉丝1万-10万）和关键意见消费者（KOC，粉丝&lt;1万）。</w:t>
      </w:r>
    </w:p>
    <w:p>
      <w:pPr>
        <w:spacing w:before="240" w:after="120"/>
        <w:ind w:firstLine="0"/>
      </w:pPr>
      <w:r>
        <w:rPr>
          <w:rFonts w:ascii="SimHei" w:hAnsi="SimHei"/>
          <w:b/>
          <w:sz w:val="28"/>
        </w:rPr>
        <w:t>（二）编码框架：v3.0双轨体系</w:t>
      </w:r>
    </w:p>
    <w:p>
      <w:pPr>
        <w:ind w:firstLine="480"/>
      </w:pPr>
      <w:r>
        <w:rPr>
          <w:rFonts w:ascii="Times New Roman" w:hAnsi="Times New Roman" w:eastAsia="SimSun"/>
          <w:sz w:val="24"/>
        </w:rPr>
        <w:t>本研究构建了一套包含文本轨和视觉轨的双轨编码体系。文本轨包括V1内容策略（6类）、V2目的地资源（6维度）、V3情感态度（4类）、V4情感极性（连续值[-1, +1]）、V5互动信号（4类）。视觉轨包括V11视觉主体（5类）、V12景观类型（5类）、V13视觉氛围（5类）、V14人物呈现（5类）、V15消费符号（4维度）。</w:t>
      </w:r>
    </w:p>
    <w:p>
      <w:pPr>
        <w:spacing w:before="240" w:after="120"/>
        <w:ind w:firstLine="0"/>
      </w:pPr>
      <w:r>
        <w:rPr>
          <w:rFonts w:ascii="SimHei" w:hAnsi="SimHei"/>
          <w:b/>
          <w:sz w:val="28"/>
        </w:rPr>
        <w:t>（三）机理传导指标</w:t>
      </w:r>
    </w:p>
    <w:p>
      <w:pPr>
        <w:ind w:firstLine="480"/>
      </w:pPr>
      <w:r>
        <w:rPr>
          <w:rFonts w:ascii="Times New Roman" w:hAnsi="Times New Roman" w:eastAsia="SimSun"/>
          <w:sz w:val="24"/>
        </w:rPr>
        <w:t>本研究提出三类传导矩阵用于量化建构机理。SRM（策略→资源传导矩阵）衡量条件概率P(RS-Y=1|CS-X)。SAM（资源→态度耦合矩阵）衡量条件概率P(AT-Z|RS-Y=1)。COD（共现密度）衡量两个维度在同一片段中共现的联合概率。</w:t>
      </w:r>
    </w:p>
    <w:p>
      <w:pPr>
        <w:spacing w:before="240" w:after="120"/>
        <w:ind w:firstLine="0"/>
      </w:pPr>
      <w:r>
        <w:rPr>
          <w:rFonts w:ascii="SimHei" w:hAnsi="SimHei"/>
          <w:b/>
          <w:sz w:val="28"/>
        </w:rPr>
        <w:t>（四）神经网络辅助编码方案</w:t>
      </w:r>
    </w:p>
    <w:p>
      <w:pPr>
        <w:ind w:firstLine="480"/>
      </w:pPr>
      <w:r>
        <w:rPr>
          <w:rFonts w:ascii="Times New Roman" w:hAnsi="Times New Roman" w:eastAsia="SimSun"/>
          <w:sz w:val="24"/>
        </w:rPr>
        <w:t>面对10,000条帖文和100,000张配图的数据规模，纯人工编码需要约293小时。本研究采用主动学习+数据增强的四阶段流水线实现神经网络辅助编码。阶段1：基础标注（500条文本+600张图片）。阶段2：主动学习扩展（300条×2轮）。阶段3：数据增强。阶段4：独立测试集评估（300条文本+500张图片）。</w:t>
      </w:r>
    </w:p>
    <w:p>
      <w:pPr>
        <w:spacing w:before="240" w:after="120"/>
        <w:ind w:firstLine="0"/>
      </w:pPr>
      <w:r>
        <w:rPr>
          <w:rFonts w:ascii="SimHei" w:hAnsi="SimHei"/>
          <w:b/>
          <w:sz w:val="28"/>
        </w:rPr>
        <w:t>（五）分析策略</w:t>
      </w:r>
    </w:p>
    <w:p>
      <w:pPr>
        <w:ind w:firstLine="480"/>
      </w:pPr>
      <w:r>
        <w:rPr>
          <w:rFonts w:ascii="Times New Roman" w:hAnsi="Times New Roman" w:eastAsia="SimSun"/>
          <w:sz w:val="24"/>
        </w:rPr>
        <w:t>本研究采用定性内容分析+量化描述性统计+组间比较的混合分析路径。第一步：描述性统计。第二步：组间比较，使用卡方检验或 Mann-Whitney U检验。第三步：机理传导分析。第四步：模式提炼。</w:t>
      </w:r>
    </w:p>
    <w:p>
      <w:r>
        <w:br w:type="page"/>
      </w:r>
    </w:p>
    <w:p>
      <w:pPr>
        <w:spacing w:before="240" w:after="120"/>
        <w:ind w:firstLine="0"/>
      </w:pPr>
      <w:r>
        <w:rPr>
          <w:rFonts w:ascii="SimHei" w:hAnsi="SimHei"/>
          <w:b/>
          <w:sz w:val="32"/>
        </w:rPr>
        <w:t>四、发现</w:t>
      </w:r>
    </w:p>
    <w:p>
      <w:pPr>
        <w:ind w:firstLine="480"/>
      </w:pPr>
      <w:r>
        <w:rPr>
          <w:rFonts w:ascii="Times New Roman" w:hAnsi="Times New Roman" w:eastAsia="SimSun"/>
          <w:sz w:val="24"/>
        </w:rPr>
        <w:t>（待数据采集和编码完成后填写）</w:t>
      </w:r>
    </w:p>
    <w:p>
      <w:r>
        <w:br w:type="page"/>
      </w:r>
    </w:p>
    <w:p>
      <w:pPr>
        <w:spacing w:before="240" w:after="120"/>
        <w:ind w:firstLine="0"/>
      </w:pPr>
      <w:r>
        <w:rPr>
          <w:rFonts w:ascii="SimHei" w:hAnsi="SimHei"/>
          <w:b/>
          <w:sz w:val="32"/>
        </w:rPr>
        <w:t>五、讨论</w:t>
      </w:r>
    </w:p>
    <w:p>
      <w:pPr>
        <w:ind w:firstLine="480"/>
      </w:pPr>
      <w:r>
        <w:rPr>
          <w:rFonts w:ascii="Times New Roman" w:hAnsi="Times New Roman" w:eastAsia="SimSun"/>
          <w:sz w:val="24"/>
        </w:rPr>
        <w:t>（待发现章节完成后填写）</w:t>
      </w:r>
    </w:p>
    <w:p>
      <w:r>
        <w:br w:type="page"/>
      </w:r>
    </w:p>
    <w:p>
      <w:pPr>
        <w:spacing w:before="240" w:after="120"/>
        <w:ind w:firstLine="0"/>
      </w:pPr>
      <w:r>
        <w:rPr>
          <w:rFonts w:ascii="SimHei" w:hAnsi="SimHei"/>
          <w:b/>
          <w:sz w:val="32"/>
        </w:rPr>
        <w:t>六、结论</w:t>
      </w:r>
    </w:p>
    <w:p>
      <w:pPr>
        <w:ind w:firstLine="480"/>
      </w:pPr>
      <w:r>
        <w:rPr>
          <w:rFonts w:ascii="Times New Roman" w:hAnsi="Times New Roman" w:eastAsia="SimSun"/>
          <w:sz w:val="24"/>
        </w:rPr>
        <w:t>（待讨论章节完成后填写）</w:t>
      </w:r>
    </w:p>
    <w:p>
      <w:r>
        <w:br w:type="page"/>
      </w:r>
    </w:p>
    <w:p>
      <w:pPr>
        <w:spacing w:before="240" w:after="120"/>
        <w:ind w:firstLine="0"/>
      </w:pPr>
      <w:r>
        <w:rPr>
          <w:rFonts w:ascii="SimHei" w:hAnsi="SimHei"/>
          <w:b/>
          <w:sz w:val="32"/>
        </w:rPr>
        <w:t>参考文献</w:t>
      </w:r>
    </w:p>
    <w:p>
      <w:pPr>
        <w:ind w:firstLine="0" w:left="425"/>
      </w:pPr>
      <w:r>
        <w:rPr>
          <w:rFonts w:ascii="Times New Roman" w:hAnsi="Times New Roman" w:eastAsia="SimSun"/>
          <w:sz w:val="21"/>
        </w:rPr>
        <w:t>[1] Akram, S., &amp; Majeed, R. (2026). Influencer marketing in the tourism industry: A systematic review.</w:t>
      </w:r>
    </w:p>
    <w:p>
      <w:pPr>
        <w:ind w:firstLine="0" w:left="425"/>
      </w:pPr>
      <w:r>
        <w:rPr>
          <w:rFonts w:ascii="Times New Roman" w:hAnsi="Times New Roman" w:eastAsia="SimSun"/>
          <w:sz w:val="21"/>
        </w:rPr>
        <w:t>[2] Baloglu, S., &amp; McCleary, K. W. (1999). A model of destination image formation. Annals of Tourism Research, 26(4), 868-897.</w:t>
      </w:r>
    </w:p>
    <w:p>
      <w:pPr>
        <w:ind w:firstLine="0" w:left="425"/>
      </w:pPr>
      <w:r>
        <w:rPr>
          <w:rFonts w:ascii="Times New Roman" w:hAnsi="Times New Roman" w:eastAsia="SimSun"/>
          <w:sz w:val="21"/>
        </w:rPr>
        <w:t>[3] Braun, V., &amp; Clarke, V. (2006). Using thematic analysis in psychology. Qualitative Research in Psychology, 3(2), 77-101.</w:t>
      </w:r>
    </w:p>
    <w:p>
      <w:pPr>
        <w:ind w:firstLine="0" w:left="425"/>
      </w:pPr>
      <w:r>
        <w:rPr>
          <w:rFonts w:ascii="Times New Roman" w:hAnsi="Times New Roman" w:eastAsia="SimSun"/>
          <w:sz w:val="21"/>
        </w:rPr>
        <w:t>[4] Crompton, J. L. (1979). An assessment of the image of Mexico as a vacation destination. Journal of Travel Research, 18(4), 18-23.</w:t>
      </w:r>
    </w:p>
    <w:p>
      <w:pPr>
        <w:ind w:firstLine="0" w:left="425"/>
      </w:pPr>
      <w:r>
        <w:rPr>
          <w:rFonts w:ascii="Times New Roman" w:hAnsi="Times New Roman" w:eastAsia="SimSun"/>
          <w:sz w:val="21"/>
        </w:rPr>
        <w:t>[5] Horton, D., &amp; Wohl, R. R. (1956). Mass communication and para-social interaction. Psychiatry, 19(3), 215-229.</w:t>
      </w:r>
    </w:p>
    <w:p>
      <w:pPr>
        <w:ind w:firstLine="0" w:left="425"/>
      </w:pPr>
      <w:r>
        <w:rPr>
          <w:rFonts w:ascii="Times New Roman" w:hAnsi="Times New Roman" w:eastAsia="SimSun"/>
          <w:sz w:val="21"/>
        </w:rPr>
        <w:t>[6] Knoll, J., &amp; Matthes, J. (2017). The effectiveness of celebrity endorsements: A meta-analysis. Journal of the Academy of Marketing Science, 45(1), 55-75.</w:t>
      </w:r>
    </w:p>
    <w:p>
      <w:pPr>
        <w:ind w:firstLine="0" w:left="425"/>
      </w:pPr>
      <w:r>
        <w:rPr>
          <w:rFonts w:ascii="Times New Roman" w:hAnsi="Times New Roman" w:eastAsia="SimSun"/>
          <w:sz w:val="21"/>
        </w:rPr>
        <w:t>[7] McCracken, G. (1989). Who is the celebrity endorser? Cultural foundations of the endorsement process. Journal of Consumer Research, 16(3), 310-321.</w:t>
      </w:r>
    </w:p>
    <w:p>
      <w:pPr>
        <w:ind w:firstLine="0" w:left="425"/>
      </w:pPr>
      <w:r>
        <w:rPr>
          <w:rFonts w:ascii="Times New Roman" w:hAnsi="Times New Roman" w:eastAsia="SimSun"/>
          <w:sz w:val="21"/>
        </w:rPr>
        <w:t>[8] Ohanian, R. (1990). Construction and validation of a scale to measure celebrity endorsers perceived expertise, trustworthiness, and attractiveness. Journal of Advertising, 19(3), 39-52.</w:t>
      </w:r>
    </w:p>
    <w:p>
      <w:pPr>
        <w:ind w:firstLine="0" w:left="425"/>
      </w:pPr>
      <w:r>
        <w:rPr>
          <w:rFonts w:ascii="Times New Roman" w:hAnsi="Times New Roman" w:eastAsia="SimSun"/>
          <w:sz w:val="21"/>
        </w:rPr>
        <w:t>[9] Pan Li, Gao Yawen, Li Hui. (2026). Tourism image big data research progress. Tourism Tribune, 41(6), 141-155.</w:t>
      </w:r>
    </w:p>
    <w:p>
      <w:pPr>
        <w:ind w:firstLine="0" w:left="425"/>
      </w:pPr>
      <w:r>
        <w:rPr>
          <w:rFonts w:ascii="Times New Roman" w:hAnsi="Times New Roman" w:eastAsia="SimSun"/>
          <w:sz w:val="21"/>
        </w:rPr>
        <w:t>[10] Huang Hongye, Ma Yan, Deng Peicheng. (2025). The mystery of internet celebrities. Journalism &amp; Communication Review, 78(6), 49-61.</w:t>
      </w:r>
    </w:p>
    <w:p>
      <w:pPr>
        <w:ind w:firstLine="0" w:left="425"/>
      </w:pPr>
      <w:r>
        <w:rPr>
          <w:rFonts w:ascii="Times New Roman" w:hAnsi="Times New Roman" w:eastAsia="SimSun"/>
          <w:sz w:val="21"/>
        </w:rPr>
        <w:t>[11] Zheng Yuheng, Zhao Lei. (2023). Visual representation and social construction of ecotourism sites. Tourism Tribune, 38(1), 96-108.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HISTORICAL / NOT ALIGNED</dc:subject>
  <dc:creator>python-docx</dc:creator>
  <cp:keywords/>
  <dc:description>原文件名：论文_正规格式_v3.2.docx；2026-08-14移除文件名版本号。内容仍为历史v3.2，不因重命名获得当前效力。</dc:description>
  <cp:lastModifiedBy/>
  <cp:revision>1</cp:revision>
  <dcterms:created xsi:type="dcterms:W3CDTF">2013-12-23T23:15:00Z</dcterms:created>
  <dcterms:modified xsi:type="dcterms:W3CDTF">2013-12-23T23:15:00Z</dcterms:modified>
  <cp:category/>
  <cp:version>v3.2-historical</cp:version>
</cp:coreProperties>
</file>